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70DA" w14:textId="77777777" w:rsidR="002E0F01" w:rsidRDefault="00000000">
      <w:pPr>
        <w:jc w:val="center"/>
      </w:pPr>
      <w:r>
        <w:rPr>
          <w:b/>
          <w:sz w:val="32"/>
        </w:rPr>
        <w:t>CS 499 Milestone Four Narrative: Databases</w:t>
      </w:r>
    </w:p>
    <w:p w14:paraId="1F2D2560" w14:textId="77777777" w:rsidR="002E0F01" w:rsidRDefault="00000000">
      <w:pPr>
        <w:jc w:val="center"/>
        <w:rPr>
          <w:b/>
          <w:sz w:val="28"/>
        </w:rPr>
      </w:pPr>
      <w:r>
        <w:rPr>
          <w:b/>
          <w:sz w:val="28"/>
        </w:rPr>
        <w:t>Grazioso Salvare Dashboard Enhancement</w:t>
      </w:r>
    </w:p>
    <w:p w14:paraId="36852273" w14:textId="0A9FB8BB" w:rsidR="004F4F33" w:rsidRDefault="004F4F33">
      <w:pPr>
        <w:jc w:val="center"/>
      </w:pPr>
      <w:r>
        <w:rPr>
          <w:b/>
          <w:sz w:val="28"/>
        </w:rPr>
        <w:t>Steven Croft</w:t>
      </w:r>
    </w:p>
    <w:p w14:paraId="21FFA6F9" w14:textId="77777777" w:rsidR="002E0F01" w:rsidRDefault="00000000">
      <w:r>
        <w:rPr>
          <w:b/>
          <w:sz w:val="26"/>
        </w:rPr>
        <w:t>Artifact Description</w:t>
      </w:r>
    </w:p>
    <w:p w14:paraId="67B562CA" w14:textId="77777777" w:rsidR="002E0F01" w:rsidRDefault="00000000">
      <w:pPr>
        <w:spacing w:line="480" w:lineRule="auto"/>
        <w:ind w:firstLine="720"/>
      </w:pPr>
      <w:r>
        <w:t>The artifact I selected for the databases category is my Grazioso Salvare Dashboard from CS 340: Advanced Programming Concepts. This project was created as an interactive dashboard application using Python, MongoDB, PyMongo, Dash, Plotly, Pandas, and Dash Leaflet. The purpose of the application was to help Grazioso Salvare review Austin Animal Center outcome data and identify animals that may be good candidates for different types of rescue work. The original dashboard included rescue-type filtering, an interactive data table, breed visualizations, and a geolocation map.</w:t>
      </w:r>
    </w:p>
    <w:p w14:paraId="349BD266" w14:textId="77777777" w:rsidR="002E0F01" w:rsidRDefault="00000000">
      <w:r>
        <w:rPr>
          <w:b/>
          <w:sz w:val="26"/>
        </w:rPr>
        <w:t>Justification for Inclusion</w:t>
      </w:r>
    </w:p>
    <w:p w14:paraId="58E365ED" w14:textId="77777777" w:rsidR="002E0F01" w:rsidRDefault="00000000">
      <w:pPr>
        <w:spacing w:line="480" w:lineRule="auto"/>
        <w:ind w:firstLine="720"/>
      </w:pPr>
      <w:r>
        <w:t>I selected this artifact because it directly demonstrates database development and database-driven application design. The project uses a MongoDB collection to store animal records and a Python CRUD module to create, read, update, and delete data. It also connects the database layer to a dashboard interface, which shows how database information can be used to support real decision making. This made it a strong choice for my ePortfolio because it shows skills in database connections, querying, filtering, data cleaning, and presenting data in a useful way.</w:t>
      </w:r>
    </w:p>
    <w:p w14:paraId="26CA0AE4" w14:textId="77777777" w:rsidR="002E0F01" w:rsidRDefault="00000000">
      <w:pPr>
        <w:spacing w:line="480" w:lineRule="auto"/>
        <w:ind w:firstLine="720"/>
      </w:pPr>
      <w:r>
        <w:t xml:space="preserve">For the enhancement, I improved the original database functionality by adding stronger MongoDB support, improved filtering, indexing, validation, and dashboard analytics. The enhanced AnimalShelter module now supports environment-based database configuration, MongoDB index creation, safer query handling, optional sorting and limits, count functionality, </w:t>
      </w:r>
      <w:r>
        <w:lastRenderedPageBreak/>
        <w:t>and aggregation support. The enhanced dashboard also includes additional filters for breed search, outcome type, and age range. I also added summary statistic cards and another visualization for outcome type distribution. These improvements make the application more useful, more maintainable, and more focused on database performance.</w:t>
      </w:r>
    </w:p>
    <w:p w14:paraId="3010A5D8" w14:textId="77777777" w:rsidR="002E0F01" w:rsidRDefault="00000000">
      <w:r>
        <w:rPr>
          <w:b/>
          <w:sz w:val="26"/>
        </w:rPr>
        <w:t>Course Outcomes</w:t>
      </w:r>
    </w:p>
    <w:p w14:paraId="09B72138" w14:textId="77777777" w:rsidR="002E0F01" w:rsidRDefault="00000000">
      <w:pPr>
        <w:spacing w:line="480" w:lineRule="auto"/>
        <w:ind w:firstLine="720"/>
      </w:pPr>
      <w:r>
        <w:t>This enhancement helped me make progress toward the course outcomes I planned to meet in Module One. It most strongly supports the outcome related to using well-founded techniques, skills, and tools in computing practices to implement solutions that deliver value and accomplish industry-specific goals. By improving the database layer and dashboard functionality, the application provides more useful information to a user who needs to filter and analyze animal shelter data.</w:t>
      </w:r>
    </w:p>
    <w:p w14:paraId="51821B56" w14:textId="77777777" w:rsidR="002E0F01" w:rsidRDefault="00000000">
      <w:pPr>
        <w:spacing w:line="480" w:lineRule="auto"/>
        <w:ind w:firstLine="720"/>
      </w:pPr>
      <w:r>
        <w:t>The enhancement also supports the course outcome related to developing a security mindset. I improved the original hard-coded database approach by allowing credentials and connection settings to be handled through environment variables. I also added safer query validation and stronger error handling. While this does not make the application fully production-ready, it shows progress toward protecting data access, reducing avoidable errors, and building database applications with security and reliability in mind. I do not currently need to change my outcome coverage plan because this enhancement still aligns with the database and security outcomes I identified earlier.</w:t>
      </w:r>
    </w:p>
    <w:p w14:paraId="075FA2B7" w14:textId="77777777" w:rsidR="002E0F01" w:rsidRDefault="00000000">
      <w:r>
        <w:rPr>
          <w:b/>
          <w:sz w:val="26"/>
        </w:rPr>
        <w:t>Reflection on the Enhancement Process</w:t>
      </w:r>
    </w:p>
    <w:p w14:paraId="7AF1EC3E" w14:textId="77777777" w:rsidR="002E0F01" w:rsidRDefault="00000000">
      <w:pPr>
        <w:spacing w:line="480" w:lineRule="auto"/>
        <w:ind w:firstLine="720"/>
      </w:pPr>
      <w:r>
        <w:t xml:space="preserve">Enhancing this artifact helped me better understand how important database design is to the overall performance and usability of an application. In the original project, the dashboard was </w:t>
      </w:r>
      <w:r>
        <w:lastRenderedPageBreak/>
        <w:t>able to display and filter data, but the enhancement helped me think more about how the database supports those features in the background. Adding indexes helped me understand how frequently searched fields such as breed, animal type, outcome type, and age can be optimized to improve query performance.</w:t>
      </w:r>
    </w:p>
    <w:p w14:paraId="2E00F558" w14:textId="77777777" w:rsidR="002E0F01" w:rsidRDefault="00000000">
      <w:pPr>
        <w:spacing w:line="480" w:lineRule="auto"/>
        <w:ind w:firstLine="720"/>
      </w:pPr>
      <w:r>
        <w:t>One challenge I faced was balancing dashboard features with database efficiency. It is easy to add more filters to an application, but those filters need to be supported by clean query logic and strong validation. Another challenge was improving error handling so the application would fail more clearly if MongoDB could not connect or if a query was invalid. Through this process, I learned more about building reliable database applications and connecting backend data logic to a user-friendly dashboard. Overall, the artifact was improved by becoming more efficient, more flexible, and better prepared for real-world database use.</w:t>
      </w:r>
    </w:p>
    <w:p w14:paraId="75D0FD51" w14:textId="77777777" w:rsidR="002E0F01" w:rsidRDefault="00000000">
      <w:r>
        <w:rPr>
          <w:b/>
          <w:sz w:val="26"/>
        </w:rPr>
        <w:t>Summary of Enhancements</w:t>
      </w:r>
    </w:p>
    <w:p w14:paraId="6D931026" w14:textId="77777777" w:rsidR="002E0F01" w:rsidRDefault="00000000">
      <w:pPr>
        <w:spacing w:line="480" w:lineRule="auto"/>
        <w:ind w:left="360"/>
      </w:pPr>
      <w:r>
        <w:t>• Added MongoDB indexes for animal type, breed, outcome type, age, and combined rescue filters.</w:t>
      </w:r>
    </w:p>
    <w:p w14:paraId="3DDF683B" w14:textId="77777777" w:rsidR="002E0F01" w:rsidRDefault="00000000">
      <w:pPr>
        <w:spacing w:line="480" w:lineRule="auto"/>
        <w:ind w:left="360"/>
      </w:pPr>
      <w:r>
        <w:t>• Added advanced filtering by rescue type, breed search, outcome type, and age range.</w:t>
      </w:r>
    </w:p>
    <w:p w14:paraId="3EAE84F6" w14:textId="77777777" w:rsidR="002E0F01" w:rsidRDefault="00000000">
      <w:pPr>
        <w:spacing w:line="480" w:lineRule="auto"/>
        <w:ind w:left="360"/>
      </w:pPr>
      <w:r>
        <w:t>• Improved the AnimalShelter CRUD module with query validation, count support, aggregation support, and optional sorting and limits.</w:t>
      </w:r>
    </w:p>
    <w:p w14:paraId="482FAFED" w14:textId="77777777" w:rsidR="002E0F01" w:rsidRDefault="00000000">
      <w:pPr>
        <w:spacing w:line="480" w:lineRule="auto"/>
        <w:ind w:left="360"/>
      </w:pPr>
      <w:r>
        <w:t>• Improved database configuration by supporting environment variables instead of relying only on hard-coded credentials.</w:t>
      </w:r>
    </w:p>
    <w:p w14:paraId="687CF9C7" w14:textId="77777777" w:rsidR="002E0F01" w:rsidRDefault="00000000">
      <w:pPr>
        <w:spacing w:line="480" w:lineRule="auto"/>
        <w:ind w:left="360"/>
      </w:pPr>
      <w:r>
        <w:t>• Added dashboard analytics cards and an additional outcome-type visualization.</w:t>
      </w:r>
    </w:p>
    <w:p w14:paraId="1D87299A" w14:textId="77777777" w:rsidR="002E0F01" w:rsidRDefault="00000000">
      <w:pPr>
        <w:spacing w:line="480" w:lineRule="auto"/>
        <w:ind w:left="360"/>
      </w:pPr>
      <w:r>
        <w:lastRenderedPageBreak/>
        <w:t>• Improved error handling for connection, read, update, delete, count, and aggregation operations.</w:t>
      </w:r>
    </w:p>
    <w:sectPr w:rsidR="002E0F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3197168">
    <w:abstractNumId w:val="8"/>
  </w:num>
  <w:num w:numId="2" w16cid:durableId="232929976">
    <w:abstractNumId w:val="6"/>
  </w:num>
  <w:num w:numId="3" w16cid:durableId="1459565144">
    <w:abstractNumId w:val="5"/>
  </w:num>
  <w:num w:numId="4" w16cid:durableId="301158095">
    <w:abstractNumId w:val="4"/>
  </w:num>
  <w:num w:numId="5" w16cid:durableId="1087460848">
    <w:abstractNumId w:val="7"/>
  </w:num>
  <w:num w:numId="6" w16cid:durableId="304701280">
    <w:abstractNumId w:val="3"/>
  </w:num>
  <w:num w:numId="7" w16cid:durableId="313486330">
    <w:abstractNumId w:val="2"/>
  </w:num>
  <w:num w:numId="8" w16cid:durableId="959995777">
    <w:abstractNumId w:val="1"/>
  </w:num>
  <w:num w:numId="9" w16cid:durableId="74248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413"/>
    <w:rsid w:val="0015074B"/>
    <w:rsid w:val="0029639D"/>
    <w:rsid w:val="002E0F01"/>
    <w:rsid w:val="00326F90"/>
    <w:rsid w:val="004F4F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A1A26"/>
  <w14:defaultImageDpi w14:val="300"/>
  <w15:docId w15:val="{019800A3-32C8-4421-A32C-B9BE682C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Croft7415</cp:lastModifiedBy>
  <cp:revision>2</cp:revision>
  <dcterms:created xsi:type="dcterms:W3CDTF">2013-12-23T23:15:00Z</dcterms:created>
  <dcterms:modified xsi:type="dcterms:W3CDTF">2026-06-07T18:06:00Z</dcterms:modified>
  <cp:category/>
</cp:coreProperties>
</file>