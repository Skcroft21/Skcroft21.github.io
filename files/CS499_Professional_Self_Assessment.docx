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Self-Assessment</w:t>
      </w:r>
    </w:p>
    <w:p>
      <w:r>
        <w:br/>
        <w:t>Completing the Computer Science program at Southern New Hampshire University has helped me develop both technical and professional skills that have prepared me for a career in the technology field. Throughout the program, I have gained experience in software development, database management, algorithms and data structures, security, and systems design. In addition to strengthening my technical abilities, the program has taught me how to approach complex problems, communicate technical information effectively, and continuously improve existing solutions. Developing this ePortfolio has given me the opportunity to reflect on my growth throughout the program and showcase the projects that best represent my knowledge and abilities.</w:t>
        <w:br/>
        <w:br/>
        <w:t>One important skill I developed during the program was the ability to collaborate and communicate with different audiences. While many projects were completed individually, coursework frequently required me to explain technical concepts through presentations, reports, documentation, and discussions. Learning how to communicate technical information clearly is an essential skill because software solutions are often developed for clients, managers, and stakeholders who may not have a technical background. Through project documentation, milestone submissions, and software design discussions, I gained experience presenting information in a way that supports decision making and project success.</w:t>
        <w:br/>
        <w:br/>
        <w:t>The program also strengthened my understanding of data structures and algorithms. In CS 300, I developed the ABCU Course Planner, which focused on organizing and retrieving course information efficiently. Through enhancing this project for my capstone, I expanded my understanding of data structures, validation techniques, search functionality, and performance considerations. Working with algorithms and data structures taught me how design decisions affect efficiency, scalability, and maintainability within software systems.</w:t>
        <w:br/>
        <w:br/>
        <w:t>Software engineering concepts were reinforced throughout several courses, but the Travlr Full Stack Application served as one of the most significant projects in my portfolio. Through this project, I gained experience working with frontend and backend technologies while learning how different components interact within a full stack application. Enhancing the project allowed me to improve authentication, validation, and overall maintainability. This project demonstrates my ability to analyze existing software, identify areas for improvement, and implement enhancements that increase functionality and security.</w:t>
        <w:br/>
        <w:br/>
        <w:t>Database development became one of the areas that interested me the most during the program. Through the Grazioso Salvare Dashboard project, I worked with MongoDB, Python, Dash, and data visualization tools to create a database-driven application. Enhancing this project allowed me to improve filtering, validation, query efficiency, and dashboard functionality. Working with databases helped me realize how important data management is to modern organizations and contributed to my growing interest in data analytics as a potential career path.</w:t>
        <w:br/>
        <w:br/>
        <w:t>Security was another important topic integrated throughout the program. Courses such as Secure Coding and software engineering projects emphasized the importance of protecting data, validating user input, and reducing vulnerabilities within applications. Through my artifact enhancements, I incorporated security-focused improvements such as authentication, validation, and error handling. These experiences helped me develop a security mindset and understand how secure design practices contribute to reliable software systems.</w:t>
        <w:br/>
        <w:br/>
        <w:t>The artifacts included in this ePortfolio work together to demonstrate my growth across multiple areas of computer science. The Travlr Full Stack Application represents my software engineering and design skills. The ABCU Course Planner demonstrates my understanding of algorithms and data structures. The Grazioso Salvare Dashboard highlights my database development and data management abilities. Together, these artifacts showcase the progression of my technical skills while demonstrating my ability to analyze existing systems, improve functionality, and create solutions that deliver value.</w:t>
        <w:br/>
        <w:br/>
        <w:t>As I complete my degree, I am interested in pursuing opportunities in software engineering, full stack development, or data analytics. Throughout the Computer Science program, I have developed a strong foundation in programming, problem solving, databases, security, and software design. This ePortfolio represents not only the projects I completed but also the knowledge, growth, and professional skills I gained throughout the program. I am confident that the experiences and artifacts presented in this portfolio demonstrate my readiness to contribute to the computer science field and continue growing as a technology professional.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